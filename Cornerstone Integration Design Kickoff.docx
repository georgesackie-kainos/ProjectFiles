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5D43" w14:textId="33CBDAD6" w:rsidR="00CC4FE3" w:rsidRDefault="00DA700F">
      <w:pPr>
        <w:pStyle w:val="Heading1"/>
        <w:jc w:val="center"/>
      </w:pPr>
      <w:r>
        <w:t xml:space="preserve">Workday Integration Design Kick-Off </w:t>
      </w:r>
    </w:p>
    <w:p w14:paraId="6B4EA1B8" w14:textId="3D6A59B0" w:rsidR="00CC4FE3" w:rsidRDefault="00E05937" w:rsidP="00E05937">
      <w:r w:rsidRPr="00E05937">
        <w:rPr>
          <w:b/>
        </w:rPr>
        <w:t>Cornerstone</w:t>
      </w:r>
      <w:r w:rsidR="00562780">
        <w:rPr>
          <w:b/>
        </w:rPr>
        <w:t xml:space="preserve"> </w:t>
      </w:r>
      <w:r w:rsidR="00DA700F">
        <w:rPr>
          <w:b/>
        </w:rPr>
        <w:t>• Selective Insurance • Kainos</w:t>
      </w:r>
      <w:r w:rsidR="00DA700F">
        <w:rPr>
          <w:b/>
        </w:rPr>
        <w:br/>
      </w:r>
    </w:p>
    <w:p w14:paraId="429EF1B3" w14:textId="12FB81C5" w:rsidR="00CC4FE3" w:rsidRDefault="00CC7A45">
      <w:pPr>
        <w:pStyle w:val="Heading2"/>
      </w:pPr>
      <w:r>
        <w:t>1</w:t>
      </w:r>
      <w:r w:rsidR="00DA700F">
        <w:t>. In-Scope Integrations</w:t>
      </w:r>
    </w:p>
    <w:p w14:paraId="66AB428E" w14:textId="74B79B6F" w:rsidR="00CC4FE3" w:rsidRDefault="00C407B7">
      <w:pPr>
        <w:pStyle w:val="ListBullet"/>
      </w:pPr>
      <w:r w:rsidRPr="002D1145">
        <w:t>Cornerstone Cost Center Outbound</w:t>
      </w:r>
    </w:p>
    <w:p w14:paraId="7AAEADB0" w14:textId="695E09FA" w:rsidR="00426093" w:rsidRDefault="002D6B15" w:rsidP="00426093">
      <w:pPr>
        <w:pStyle w:val="ListBullet"/>
        <w:tabs>
          <w:tab w:val="clear" w:pos="360"/>
          <w:tab w:val="num" w:pos="720"/>
        </w:tabs>
        <w:ind w:left="720"/>
      </w:pPr>
      <w:r>
        <w:t>Currently there is a flat CC structure in Cornerstone</w:t>
      </w:r>
    </w:p>
    <w:p w14:paraId="4BF21BAB" w14:textId="45966744" w:rsidR="00C9446F" w:rsidRPr="002D1145" w:rsidRDefault="00C9446F" w:rsidP="00426093">
      <w:pPr>
        <w:pStyle w:val="ListBullet"/>
        <w:tabs>
          <w:tab w:val="clear" w:pos="360"/>
          <w:tab w:val="num" w:pos="720"/>
        </w:tabs>
        <w:ind w:left="720"/>
      </w:pPr>
      <w:r>
        <w:t>CCH was entered into data KDT so we will need to account for cost center hierarchy structuring</w:t>
      </w:r>
    </w:p>
    <w:p w14:paraId="53253C51" w14:textId="2063C9C7" w:rsidR="00CC4FE3" w:rsidRPr="002D1145" w:rsidRDefault="00C407B7">
      <w:pPr>
        <w:pStyle w:val="ListBullet"/>
      </w:pPr>
      <w:r w:rsidRPr="002D1145">
        <w:t>Cornerstone Demographics Outbound</w:t>
      </w:r>
    </w:p>
    <w:p w14:paraId="5687DD7F" w14:textId="57355DD3" w:rsidR="00CC4FE3" w:rsidRPr="002D1145" w:rsidRDefault="002D1145">
      <w:pPr>
        <w:pStyle w:val="ListBullet"/>
      </w:pPr>
      <w:r w:rsidRPr="002D1145">
        <w:t>Cornerstone Divisions Outbound</w:t>
      </w:r>
    </w:p>
    <w:p w14:paraId="35492475" w14:textId="5EE36E45" w:rsidR="00CC4FE3" w:rsidRDefault="002D1145">
      <w:pPr>
        <w:pStyle w:val="ListBullet"/>
      </w:pPr>
      <w:r w:rsidRPr="002D1145">
        <w:t>Cornerstone Locations Outbound</w:t>
      </w:r>
    </w:p>
    <w:p w14:paraId="16CB2A6C" w14:textId="205B3D2C" w:rsidR="00A34E6C" w:rsidRDefault="00A34E6C" w:rsidP="00CC0E81">
      <w:pPr>
        <w:pStyle w:val="ListBullet"/>
      </w:pPr>
      <w:r>
        <w:t>Position Feed (current feed today</w:t>
      </w:r>
      <w:r w:rsidR="00CC0E81">
        <w:t>; not on original SOW</w:t>
      </w:r>
      <w:r>
        <w:t xml:space="preserve">) </w:t>
      </w:r>
    </w:p>
    <w:p w14:paraId="0877AEDA" w14:textId="0D6820A6" w:rsidR="00DE1E0B" w:rsidRDefault="00DE1E0B" w:rsidP="00DE1E0B">
      <w:pPr>
        <w:pStyle w:val="ListBullet"/>
        <w:numPr>
          <w:ilvl w:val="1"/>
          <w:numId w:val="23"/>
        </w:numPr>
      </w:pPr>
      <w:r>
        <w:t>Job family rather than specific positions</w:t>
      </w:r>
    </w:p>
    <w:p w14:paraId="38ADE65D" w14:textId="77777777" w:rsidR="009A4796" w:rsidRDefault="009A4796" w:rsidP="009A4796">
      <w:pPr>
        <w:pStyle w:val="ListBullet"/>
        <w:numPr>
          <w:ilvl w:val="0"/>
          <w:numId w:val="0"/>
        </w:numPr>
        <w:ind w:left="360" w:hanging="360"/>
      </w:pPr>
    </w:p>
    <w:p w14:paraId="6AA8D6C9" w14:textId="0F0803CE" w:rsidR="009A4796" w:rsidRDefault="009A4796" w:rsidP="009A4796">
      <w:pPr>
        <w:pStyle w:val="ListBullet"/>
        <w:numPr>
          <w:ilvl w:val="0"/>
          <w:numId w:val="0"/>
        </w:numPr>
        <w:ind w:left="360" w:hanging="360"/>
      </w:pPr>
      <w:r>
        <w:t>Cutover Tasks:</w:t>
      </w:r>
    </w:p>
    <w:p w14:paraId="65DDD673" w14:textId="6BD115B0" w:rsidR="009A4796" w:rsidRDefault="009A4796" w:rsidP="009A4796">
      <w:pPr>
        <w:pStyle w:val="ListBullet"/>
        <w:numPr>
          <w:ilvl w:val="0"/>
          <w:numId w:val="0"/>
        </w:numPr>
        <w:ind w:left="360" w:hanging="360"/>
      </w:pPr>
      <w:r>
        <w:t xml:space="preserve">Upload one time feed to update Positions and Locations from Workday to Cornerstone (if 1:1 </w:t>
      </w:r>
      <w:r w:rsidR="00F873B5">
        <w:t>changes)</w:t>
      </w:r>
    </w:p>
    <w:p w14:paraId="2B764345" w14:textId="43396765" w:rsidR="00786564" w:rsidRPr="002D1145" w:rsidRDefault="00786564" w:rsidP="009A4796">
      <w:pPr>
        <w:pStyle w:val="ListBullet"/>
        <w:numPr>
          <w:ilvl w:val="0"/>
          <w:numId w:val="0"/>
        </w:numPr>
        <w:ind w:left="360" w:hanging="360"/>
      </w:pPr>
      <w:r>
        <w:t xml:space="preserve">Inactivate items that are no longer needed in </w:t>
      </w:r>
      <w:r w:rsidR="009017D9">
        <w:t xml:space="preserve">Cornerstone </w:t>
      </w:r>
    </w:p>
    <w:p w14:paraId="597F2CCE" w14:textId="77777777" w:rsidR="008D4AB0" w:rsidRDefault="002D1145">
      <w:pPr>
        <w:pStyle w:val="Heading2"/>
      </w:pPr>
      <w:r>
        <w:t>2</w:t>
      </w:r>
      <w:r w:rsidR="00DA700F">
        <w:t xml:space="preserve">. </w:t>
      </w:r>
      <w:r w:rsidR="00051CE3">
        <w:t>Timeline</w:t>
      </w:r>
    </w:p>
    <w:p w14:paraId="520875BE" w14:textId="059252CD" w:rsidR="00CC4FE3" w:rsidRDefault="00DA700F">
      <w:pPr>
        <w:pStyle w:val="Heading2"/>
      </w:pPr>
      <w:r>
        <w:t xml:space="preserve"> </w:t>
      </w:r>
      <w:r w:rsidR="00051CE3" w:rsidRPr="00FC5EDC">
        <w:rPr>
          <w:noProof/>
        </w:rPr>
        <w:drawing>
          <wp:inline distT="0" distB="0" distL="0" distR="0" wp14:anchorId="38F33ADB" wp14:editId="205C0757">
            <wp:extent cx="4222142" cy="2240096"/>
            <wp:effectExtent l="0" t="0" r="6985" b="8255"/>
            <wp:docPr id="93165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53949" name=""/>
                    <pic:cNvPicPr/>
                  </pic:nvPicPr>
                  <pic:blipFill>
                    <a:blip r:embed="rId6"/>
                    <a:stretch>
                      <a:fillRect/>
                    </a:stretch>
                  </pic:blipFill>
                  <pic:spPr>
                    <a:xfrm>
                      <a:off x="0" y="0"/>
                      <a:ext cx="4264513" cy="2262577"/>
                    </a:xfrm>
                    <a:prstGeom prst="rect">
                      <a:avLst/>
                    </a:prstGeom>
                  </pic:spPr>
                </pic:pic>
              </a:graphicData>
            </a:graphic>
          </wp:inline>
        </w:drawing>
      </w:r>
    </w:p>
    <w:p w14:paraId="15F54669" w14:textId="3296C1AA" w:rsidR="00F46208" w:rsidRDefault="00051CE3">
      <w:pPr>
        <w:pStyle w:val="Heading2"/>
      </w:pPr>
      <w:r>
        <w:t>3</w:t>
      </w:r>
      <w:r w:rsidR="00DA700F">
        <w:t xml:space="preserve">. </w:t>
      </w:r>
      <w:r w:rsidR="00257281">
        <w:t>Key Contacts</w:t>
      </w:r>
      <w:r w:rsidR="00F06335">
        <w:t xml:space="preserve"> </w:t>
      </w:r>
    </w:p>
    <w:p w14:paraId="53ADC2BB" w14:textId="087047F1" w:rsidR="00F46208" w:rsidRDefault="00F46208" w:rsidP="00F46208">
      <w:r>
        <w:t>Vendor Technical Contacts:</w:t>
      </w:r>
      <w:r w:rsidR="007873FC">
        <w:t xml:space="preserve"> </w:t>
      </w:r>
      <w:hyperlink r:id="rId7" w:history="1">
        <w:r w:rsidR="007873FC" w:rsidRPr="00FB4A52">
          <w:rPr>
            <w:rStyle w:val="Hyperlink"/>
          </w:rPr>
          <w:t>rwinzer@csod.com</w:t>
        </w:r>
      </w:hyperlink>
      <w:r w:rsidR="007873FC">
        <w:t xml:space="preserve"> </w:t>
      </w:r>
      <w:r w:rsidR="000370AF">
        <w:t xml:space="preserve">Robin </w:t>
      </w:r>
      <w:r w:rsidR="00F45F43">
        <w:t>Winzer</w:t>
      </w:r>
    </w:p>
    <w:p w14:paraId="4C1460D1" w14:textId="5A550F47" w:rsidR="00F46208" w:rsidRDefault="00F46208" w:rsidP="00F46208">
      <w:r>
        <w:t>Business Contacts:</w:t>
      </w:r>
      <w:r w:rsidR="000765C6">
        <w:t xml:space="preserve"> </w:t>
      </w:r>
      <w:hyperlink r:id="rId8" w:history="1">
        <w:r w:rsidR="000765C6" w:rsidRPr="00FB4A52">
          <w:rPr>
            <w:rStyle w:val="Hyperlink"/>
          </w:rPr>
          <w:t>kristin.delade@selective.com</w:t>
        </w:r>
      </w:hyperlink>
      <w:r w:rsidR="000765C6">
        <w:t xml:space="preserve"> </w:t>
      </w:r>
      <w:r w:rsidR="00E769EF">
        <w:t>Kristin De</w:t>
      </w:r>
      <w:r w:rsidR="007B4528">
        <w:t>Lade</w:t>
      </w:r>
    </w:p>
    <w:p w14:paraId="77BB9510" w14:textId="50771E05" w:rsidR="00F46208" w:rsidRDefault="000765C6">
      <w:pPr>
        <w:pStyle w:val="Heading2"/>
        <w:rPr>
          <w:rFonts w:eastAsia="Times New Roman"/>
        </w:rPr>
      </w:pPr>
      <w:r>
        <w:rPr>
          <w:rFonts w:eastAsia="Times New Roman"/>
        </w:rPr>
        <w:lastRenderedPageBreak/>
        <w:t>4</w:t>
      </w:r>
      <w:r w:rsidR="00E91918">
        <w:rPr>
          <w:rFonts w:eastAsia="Times New Roman"/>
        </w:rPr>
        <w:t xml:space="preserve">. </w:t>
      </w:r>
      <w:r>
        <w:rPr>
          <w:rFonts w:eastAsia="Times New Roman"/>
        </w:rPr>
        <w:t>Getting Started</w:t>
      </w:r>
      <w:r w:rsidR="00F46208">
        <w:rPr>
          <w:rFonts w:eastAsia="Times New Roman"/>
        </w:rPr>
        <w:t xml:space="preserve"> </w:t>
      </w:r>
    </w:p>
    <w:p w14:paraId="19E9EBF2" w14:textId="6DBBA842" w:rsidR="00F46208" w:rsidRDefault="00F46208" w:rsidP="00E91918">
      <w:pPr>
        <w:pStyle w:val="ListParagraph"/>
        <w:numPr>
          <w:ilvl w:val="0"/>
          <w:numId w:val="20"/>
        </w:numPr>
      </w:pPr>
      <w:r>
        <w:t>Is there a test environment for file exchanges? If not, how do you prefer to validate without impacting production?</w:t>
      </w:r>
      <w:r w:rsidR="003F4388">
        <w:t xml:space="preserve"> </w:t>
      </w:r>
    </w:p>
    <w:p w14:paraId="512C405D" w14:textId="5254EC00" w:rsidR="007C5EA9" w:rsidRDefault="007C5EA9" w:rsidP="007C5EA9">
      <w:pPr>
        <w:pStyle w:val="ListParagraph"/>
        <w:numPr>
          <w:ilvl w:val="1"/>
          <w:numId w:val="20"/>
        </w:numPr>
      </w:pPr>
      <w:r>
        <w:t>Pilot Cornerstone environment currently exists</w:t>
      </w:r>
      <w:r w:rsidR="00363E71" w:rsidRPr="00363E71">
        <w:t xml:space="preserve"> </w:t>
      </w:r>
      <w:r w:rsidR="00363E71">
        <w:t>and was recently copied down from production</w:t>
      </w:r>
    </w:p>
    <w:p w14:paraId="20B0309F" w14:textId="6ECBDA16" w:rsidR="00F46208" w:rsidRDefault="00F46208" w:rsidP="00E91918">
      <w:pPr>
        <w:pStyle w:val="ListParagraph"/>
        <w:numPr>
          <w:ilvl w:val="0"/>
          <w:numId w:val="20"/>
        </w:numPr>
      </w:pPr>
      <w:r>
        <w:t>Any lead times or internal steps we need to plan for (approvals, SOWs, security reviews)?</w:t>
      </w:r>
      <w:r w:rsidR="00475457">
        <w:t xml:space="preserve"> </w:t>
      </w:r>
    </w:p>
    <w:p w14:paraId="3740C515" w14:textId="4ABE82AD" w:rsidR="007C5EA9" w:rsidRDefault="007C5EA9" w:rsidP="007C5EA9">
      <w:pPr>
        <w:pStyle w:val="ListParagraph"/>
        <w:numPr>
          <w:ilvl w:val="1"/>
          <w:numId w:val="20"/>
        </w:numPr>
      </w:pPr>
      <w:r>
        <w:t>Cornerstone offers coaching hours ; not development hours ; cornerstone will walk selective team through how to update their cornerstone system but will not make any changes themselves</w:t>
      </w:r>
    </w:p>
    <w:p w14:paraId="7FEBEE76" w14:textId="0331274C" w:rsidR="00FE1319" w:rsidRDefault="00E91918" w:rsidP="00FC5EDC">
      <w:pPr>
        <w:pStyle w:val="ListParagraph"/>
        <w:numPr>
          <w:ilvl w:val="0"/>
          <w:numId w:val="20"/>
        </w:numPr>
      </w:pPr>
      <w:r w:rsidRPr="00E91918">
        <w:t>What are the vendor steps and lead times (cert exchange, IP allowlist, firewall approvals, folder setup)?</w:t>
      </w:r>
      <w:r>
        <w:t xml:space="preserve"> </w:t>
      </w:r>
    </w:p>
    <w:p w14:paraId="7AECC8F9" w14:textId="6151558A" w:rsidR="003347DE" w:rsidRDefault="003347DE" w:rsidP="003347DE">
      <w:pPr>
        <w:pStyle w:val="ListParagraph"/>
        <w:numPr>
          <w:ilvl w:val="1"/>
          <w:numId w:val="20"/>
        </w:numPr>
      </w:pPr>
      <w:r>
        <w:t xml:space="preserve">Kristin to </w:t>
      </w:r>
      <w:r w:rsidR="00363E71">
        <w:t>open a ticket to create ftp setup to pilot environment</w:t>
      </w:r>
    </w:p>
    <w:p w14:paraId="4CA40DD4" w14:textId="77777777" w:rsidR="00363E71" w:rsidRDefault="00363E71" w:rsidP="00363E71">
      <w:pPr>
        <w:pStyle w:val="ListParagraph"/>
        <w:numPr>
          <w:ilvl w:val="1"/>
          <w:numId w:val="20"/>
        </w:numPr>
      </w:pPr>
      <w:r>
        <w:t xml:space="preserve">FTP already setup ; Will need to reach out to setup another one strictly for test environment port 22 </w:t>
      </w:r>
    </w:p>
    <w:p w14:paraId="2C8A12C8" w14:textId="335C9E49" w:rsidR="00FC5EDC" w:rsidRDefault="00FE1319" w:rsidP="00FC5EDC">
      <w:pPr>
        <w:pStyle w:val="ListParagraph"/>
        <w:numPr>
          <w:ilvl w:val="0"/>
          <w:numId w:val="20"/>
        </w:numPr>
      </w:pPr>
      <w:r>
        <w:t>W</w:t>
      </w:r>
      <w:r w:rsidR="00E91918" w:rsidRPr="00E91918">
        <w:t>hat authentication/encryption standards apply?</w:t>
      </w:r>
    </w:p>
    <w:p w14:paraId="6648D093" w14:textId="480EE841" w:rsidR="003347DE" w:rsidRDefault="003347DE" w:rsidP="003347DE">
      <w:pPr>
        <w:pStyle w:val="ListParagraph"/>
        <w:numPr>
          <w:ilvl w:val="1"/>
          <w:numId w:val="20"/>
        </w:numPr>
      </w:pPr>
      <w:r>
        <w:t>PGP encryption is allowed and used currently</w:t>
      </w:r>
    </w:p>
    <w:p w14:paraId="21F16F4E" w14:textId="558F0681" w:rsidR="00555BFE" w:rsidRDefault="00555BFE" w:rsidP="00E533DA">
      <w:pPr>
        <w:pStyle w:val="ListParagraph"/>
        <w:numPr>
          <w:ilvl w:val="1"/>
          <w:numId w:val="20"/>
        </w:numPr>
      </w:pPr>
      <w:r>
        <w:t xml:space="preserve">Username / password only </w:t>
      </w:r>
      <w:r w:rsidR="00281656">
        <w:t>; PGP exists currently ; want pgp future state as well</w:t>
      </w:r>
    </w:p>
    <w:p w14:paraId="4F6B162F" w14:textId="093F0090" w:rsidR="00257281" w:rsidRDefault="0005546A">
      <w:pPr>
        <w:pStyle w:val="Heading2"/>
        <w:rPr>
          <w:rFonts w:eastAsia="Times New Roman"/>
        </w:rPr>
      </w:pPr>
      <w:r>
        <w:rPr>
          <w:rFonts w:eastAsia="Times New Roman"/>
        </w:rPr>
        <w:t>5</w:t>
      </w:r>
      <w:r w:rsidR="00257281">
        <w:rPr>
          <w:rFonts w:eastAsia="Times New Roman"/>
        </w:rPr>
        <w:t xml:space="preserve">. </w:t>
      </w:r>
      <w:r w:rsidR="003F4F52">
        <w:rPr>
          <w:rFonts w:eastAsia="Times New Roman"/>
        </w:rPr>
        <w:t>Scoping Questions</w:t>
      </w:r>
    </w:p>
    <w:p w14:paraId="50D23889" w14:textId="77777777" w:rsidR="003F4F52" w:rsidRDefault="003F4F52" w:rsidP="00E91918">
      <w:pPr>
        <w:pStyle w:val="ListBullet"/>
        <w:numPr>
          <w:ilvl w:val="0"/>
          <w:numId w:val="14"/>
        </w:numPr>
        <w:contextualSpacing w:val="0"/>
        <w:rPr>
          <w:rFonts w:eastAsia="Times New Roman"/>
        </w:rPr>
      </w:pPr>
      <w:r>
        <w:rPr>
          <w:rFonts w:eastAsia="Times New Roman"/>
        </w:rPr>
        <w:t>What is current state?</w:t>
      </w:r>
    </w:p>
    <w:p w14:paraId="0BA0F51F" w14:textId="1C0300B1" w:rsidR="00E533DA" w:rsidRPr="00193785" w:rsidRDefault="00E533DA" w:rsidP="00E533DA">
      <w:pPr>
        <w:pStyle w:val="ListBullet"/>
        <w:numPr>
          <w:ilvl w:val="1"/>
          <w:numId w:val="14"/>
        </w:numPr>
        <w:contextualSpacing w:val="0"/>
        <w:rPr>
          <w:rFonts w:eastAsia="Times New Roman"/>
        </w:rPr>
      </w:pPr>
      <w:r w:rsidRPr="00193785">
        <w:rPr>
          <w:rFonts w:eastAsia="Times New Roman"/>
        </w:rPr>
        <w:t xml:space="preserve">Currently </w:t>
      </w:r>
      <w:r w:rsidRPr="00193785">
        <w:rPr>
          <w:rFonts w:eastAsia="Times New Roman"/>
        </w:rPr>
        <w:t>Cost Center</w:t>
      </w:r>
      <w:r w:rsidR="00193785" w:rsidRPr="00193785">
        <w:rPr>
          <w:rFonts w:eastAsia="Times New Roman"/>
        </w:rPr>
        <w:t xml:space="preserve">s, Employee </w:t>
      </w:r>
      <w:r w:rsidRPr="00193785">
        <w:rPr>
          <w:rFonts w:eastAsia="Times New Roman"/>
        </w:rPr>
        <w:t>Demographics</w:t>
      </w:r>
      <w:r w:rsidR="00193785" w:rsidRPr="00193785">
        <w:rPr>
          <w:rFonts w:eastAsia="Times New Roman"/>
        </w:rPr>
        <w:t>,</w:t>
      </w:r>
      <w:r w:rsidRPr="00193785">
        <w:rPr>
          <w:rFonts w:eastAsia="Times New Roman"/>
        </w:rPr>
        <w:t xml:space="preserve"> Divisions</w:t>
      </w:r>
      <w:r w:rsidR="00193785" w:rsidRPr="00193785">
        <w:rPr>
          <w:rFonts w:eastAsia="Times New Roman"/>
        </w:rPr>
        <w:t xml:space="preserve">, </w:t>
      </w:r>
      <w:r w:rsidRPr="00193785">
        <w:rPr>
          <w:rFonts w:eastAsia="Times New Roman"/>
        </w:rPr>
        <w:t>Locations</w:t>
      </w:r>
      <w:r w:rsidR="00193785" w:rsidRPr="00193785">
        <w:rPr>
          <w:rFonts w:eastAsia="Times New Roman"/>
        </w:rPr>
        <w:t xml:space="preserve"> and </w:t>
      </w:r>
      <w:r w:rsidR="00193785">
        <w:rPr>
          <w:rFonts w:eastAsia="Times New Roman"/>
        </w:rPr>
        <w:t>P</w:t>
      </w:r>
      <w:r w:rsidRPr="00193785">
        <w:rPr>
          <w:rFonts w:eastAsia="Times New Roman"/>
        </w:rPr>
        <w:t>osition</w:t>
      </w:r>
      <w:r w:rsidR="00193785">
        <w:rPr>
          <w:rFonts w:eastAsia="Times New Roman"/>
        </w:rPr>
        <w:t xml:space="preserve">s are sent from UKG </w:t>
      </w:r>
      <w:r w:rsidR="00F85B10">
        <w:rPr>
          <w:rFonts w:eastAsia="Times New Roman"/>
        </w:rPr>
        <w:t>in a full file daily feed to Cornerstone. These are separate file feeds running at 2pm on Cornerstone Production Environment. Cornerstone does full file validation to determine what details have been changed or removed.</w:t>
      </w:r>
    </w:p>
    <w:p w14:paraId="562F8B17" w14:textId="291DE027" w:rsidR="003F4F52" w:rsidRDefault="003F4F52" w:rsidP="00E91918">
      <w:pPr>
        <w:pStyle w:val="ListBullet"/>
        <w:numPr>
          <w:ilvl w:val="0"/>
          <w:numId w:val="14"/>
        </w:numPr>
        <w:contextualSpacing w:val="0"/>
        <w:rPr>
          <w:rFonts w:eastAsia="Times New Roman"/>
        </w:rPr>
      </w:pPr>
      <w:r>
        <w:rPr>
          <w:rFonts w:eastAsia="Times New Roman"/>
        </w:rPr>
        <w:t>Are there dependencies on file load order</w:t>
      </w:r>
      <w:r w:rsidR="008C6E1B">
        <w:rPr>
          <w:rFonts w:eastAsia="Times New Roman"/>
        </w:rPr>
        <w:t xml:space="preserve"> </w:t>
      </w:r>
      <w:r w:rsidR="008C6E1B" w:rsidRPr="008C6E1B">
        <w:rPr>
          <w:rFonts w:eastAsia="Times New Roman"/>
        </w:rPr>
        <w:t>(e.g., cost centers must load before demographics)</w:t>
      </w:r>
      <w:r>
        <w:rPr>
          <w:rFonts w:eastAsia="Times New Roman"/>
        </w:rPr>
        <w:t>?</w:t>
      </w:r>
    </w:p>
    <w:p w14:paraId="157E8399" w14:textId="5ECBD4FF" w:rsidR="00466D12" w:rsidRDefault="00466D12" w:rsidP="00466D12">
      <w:pPr>
        <w:pStyle w:val="ListBullet"/>
        <w:numPr>
          <w:ilvl w:val="1"/>
          <w:numId w:val="14"/>
        </w:numPr>
        <w:contextualSpacing w:val="0"/>
        <w:rPr>
          <w:rFonts w:eastAsia="Times New Roman"/>
        </w:rPr>
      </w:pPr>
      <w:r>
        <w:rPr>
          <w:rFonts w:eastAsia="Times New Roman"/>
        </w:rPr>
        <w:t>No, feed runs all files at one time.</w:t>
      </w:r>
    </w:p>
    <w:p w14:paraId="5051C899" w14:textId="2F360A3B" w:rsidR="00653933" w:rsidRDefault="00653933" w:rsidP="00466D12">
      <w:pPr>
        <w:pStyle w:val="ListBullet"/>
        <w:numPr>
          <w:ilvl w:val="1"/>
          <w:numId w:val="14"/>
        </w:numPr>
        <w:contextualSpacing w:val="0"/>
        <w:rPr>
          <w:rFonts w:eastAsia="Times New Roman"/>
        </w:rPr>
      </w:pPr>
      <w:r>
        <w:rPr>
          <w:rFonts w:eastAsia="Times New Roman"/>
        </w:rPr>
        <w:t xml:space="preserve">Will give error if certain is file is missing; email notification can be setup to send </w:t>
      </w:r>
      <w:r w:rsidR="0006522A">
        <w:rPr>
          <w:rFonts w:eastAsia="Times New Roman"/>
        </w:rPr>
        <w:t>upon errors</w:t>
      </w:r>
    </w:p>
    <w:p w14:paraId="0D51A91F" w14:textId="77777777" w:rsidR="00D57740" w:rsidRDefault="00D57740" w:rsidP="00E91918">
      <w:pPr>
        <w:pStyle w:val="ListBullet"/>
        <w:numPr>
          <w:ilvl w:val="0"/>
          <w:numId w:val="14"/>
        </w:numPr>
        <w:contextualSpacing w:val="0"/>
        <w:rPr>
          <w:rFonts w:eastAsia="Times New Roman"/>
        </w:rPr>
      </w:pPr>
      <w:r>
        <w:rPr>
          <w:rFonts w:eastAsia="Times New Roman"/>
        </w:rPr>
        <w:t>Can any files be combined?</w:t>
      </w:r>
    </w:p>
    <w:p w14:paraId="026AA630" w14:textId="305FE609" w:rsidR="00DD5BA1" w:rsidRDefault="00DD5BA1" w:rsidP="00DD5BA1">
      <w:pPr>
        <w:pStyle w:val="ListBullet"/>
        <w:numPr>
          <w:ilvl w:val="1"/>
          <w:numId w:val="14"/>
        </w:numPr>
        <w:contextualSpacing w:val="0"/>
        <w:rPr>
          <w:rFonts w:eastAsia="Times New Roman"/>
        </w:rPr>
      </w:pPr>
      <w:r>
        <w:rPr>
          <w:rFonts w:eastAsia="Times New Roman"/>
        </w:rPr>
        <w:t>No ; individual files needed</w:t>
      </w:r>
    </w:p>
    <w:p w14:paraId="632EFD67" w14:textId="512BECBB" w:rsidR="007F020B" w:rsidRDefault="00D57740" w:rsidP="00E91918">
      <w:pPr>
        <w:pStyle w:val="ListBullet"/>
        <w:numPr>
          <w:ilvl w:val="0"/>
          <w:numId w:val="14"/>
        </w:numPr>
        <w:contextualSpacing w:val="0"/>
        <w:rPr>
          <w:rFonts w:eastAsia="Times New Roman"/>
        </w:rPr>
      </w:pPr>
      <w:r>
        <w:rPr>
          <w:rFonts w:eastAsia="Times New Roman"/>
        </w:rPr>
        <w:t xml:space="preserve">Are </w:t>
      </w:r>
      <w:r w:rsidR="007F020B">
        <w:rPr>
          <w:rFonts w:eastAsia="Times New Roman"/>
        </w:rPr>
        <w:t>all these files currently sent from UKG to Cornerstone?</w:t>
      </w:r>
      <w:r w:rsidR="009D1070">
        <w:rPr>
          <w:rFonts w:eastAsia="Times New Roman"/>
        </w:rPr>
        <w:t xml:space="preserve"> Are cost centers sent from Peoplesoft?</w:t>
      </w:r>
    </w:p>
    <w:p w14:paraId="161D00F8" w14:textId="05B9AD4F" w:rsidR="0039035F" w:rsidRDefault="0039035F" w:rsidP="0039035F">
      <w:pPr>
        <w:pStyle w:val="ListBullet"/>
        <w:numPr>
          <w:ilvl w:val="1"/>
          <w:numId w:val="14"/>
        </w:numPr>
        <w:contextualSpacing w:val="0"/>
        <w:rPr>
          <w:rFonts w:eastAsia="Times New Roman"/>
        </w:rPr>
      </w:pPr>
      <w:r>
        <w:rPr>
          <w:rFonts w:eastAsia="Times New Roman"/>
        </w:rPr>
        <w:t>All feeds are coming from UKG currently</w:t>
      </w:r>
    </w:p>
    <w:p w14:paraId="6098EB20" w14:textId="3DBEED82" w:rsidR="00A95D75" w:rsidRPr="00A95D75" w:rsidRDefault="009D1070" w:rsidP="00A95D75">
      <w:pPr>
        <w:pStyle w:val="ListBullet"/>
        <w:numPr>
          <w:ilvl w:val="0"/>
          <w:numId w:val="14"/>
        </w:numPr>
        <w:rPr>
          <w:rFonts w:eastAsia="Times New Roman"/>
        </w:rPr>
      </w:pPr>
      <w:r>
        <w:rPr>
          <w:rFonts w:eastAsia="Times New Roman"/>
        </w:rPr>
        <w:lastRenderedPageBreak/>
        <w:t xml:space="preserve">Will the org structure remain the same? (i.e. Same </w:t>
      </w:r>
      <w:r w:rsidR="004338D7">
        <w:rPr>
          <w:rFonts w:eastAsia="Times New Roman"/>
        </w:rPr>
        <w:t>organization codes and names will be replicated in Workday</w:t>
      </w:r>
      <w:r w:rsidR="00A95D75">
        <w:rPr>
          <w:rFonts w:eastAsia="Times New Roman"/>
        </w:rPr>
        <w:t>)</w:t>
      </w:r>
      <w:r w:rsidR="004338D7">
        <w:rPr>
          <w:rFonts w:eastAsia="Times New Roman"/>
        </w:rPr>
        <w:t>?</w:t>
      </w:r>
      <w:r w:rsidR="00A95D75">
        <w:rPr>
          <w:rFonts w:eastAsia="Times New Roman"/>
        </w:rPr>
        <w:t xml:space="preserve"> </w:t>
      </w:r>
      <w:r w:rsidR="00A95D75" w:rsidRPr="00A95D75">
        <w:rPr>
          <w:rFonts w:eastAsia="Times New Roman"/>
        </w:rPr>
        <w:t>Any mapping layer required (Workday value ≠ Cornerstone value)?</w:t>
      </w:r>
    </w:p>
    <w:p w14:paraId="479C23AE" w14:textId="2D991BF9" w:rsidR="009D1070" w:rsidRDefault="00DE19D2" w:rsidP="007B100C">
      <w:pPr>
        <w:pStyle w:val="ListBullet"/>
        <w:numPr>
          <w:ilvl w:val="1"/>
          <w:numId w:val="14"/>
        </w:numPr>
        <w:contextualSpacing w:val="0"/>
        <w:rPr>
          <w:rFonts w:eastAsia="Times New Roman"/>
        </w:rPr>
      </w:pPr>
      <w:r>
        <w:rPr>
          <w:rFonts w:eastAsia="Times New Roman"/>
        </w:rPr>
        <w:t xml:space="preserve">Locations </w:t>
      </w:r>
      <w:r w:rsidR="001E6216">
        <w:rPr>
          <w:rFonts w:eastAsia="Times New Roman"/>
        </w:rPr>
        <w:t xml:space="preserve">have changed (1:1 change) </w:t>
      </w:r>
      <w:r w:rsidR="00E53A45">
        <w:rPr>
          <w:rFonts w:eastAsia="Times New Roman"/>
        </w:rPr>
        <w:t>; Locations have time zones as well</w:t>
      </w:r>
      <w:r w:rsidR="009D7B1B">
        <w:rPr>
          <w:rFonts w:eastAsia="Times New Roman"/>
        </w:rPr>
        <w:t xml:space="preserve"> (required field)</w:t>
      </w:r>
    </w:p>
    <w:p w14:paraId="5CD0EC09" w14:textId="4F3DCABF" w:rsidR="00CA76E4" w:rsidRDefault="00CA76E4" w:rsidP="007B100C">
      <w:pPr>
        <w:pStyle w:val="ListBullet"/>
        <w:numPr>
          <w:ilvl w:val="1"/>
          <w:numId w:val="14"/>
        </w:numPr>
        <w:contextualSpacing w:val="0"/>
        <w:rPr>
          <w:rFonts w:eastAsia="Times New Roman"/>
        </w:rPr>
      </w:pPr>
      <w:r>
        <w:rPr>
          <w:rFonts w:eastAsia="Times New Roman"/>
        </w:rPr>
        <w:t>1 time upload could be leveraged if we send a file with existing location ids and new location ids</w:t>
      </w:r>
    </w:p>
    <w:p w14:paraId="725466EC" w14:textId="4EC726FB" w:rsidR="00C70144" w:rsidRDefault="00C70144" w:rsidP="007B100C">
      <w:pPr>
        <w:pStyle w:val="ListBullet"/>
        <w:numPr>
          <w:ilvl w:val="1"/>
          <w:numId w:val="14"/>
        </w:numPr>
        <w:contextualSpacing w:val="0"/>
        <w:rPr>
          <w:rFonts w:eastAsia="Times New Roman"/>
        </w:rPr>
      </w:pPr>
      <w:r>
        <w:rPr>
          <w:rFonts w:eastAsia="Times New Roman"/>
        </w:rPr>
        <w:t xml:space="preserve">Cost center hierarchy </w:t>
      </w:r>
    </w:p>
    <w:p w14:paraId="6165AAEE" w14:textId="19067D8F" w:rsidR="004338D7" w:rsidRDefault="004338D7" w:rsidP="00E91918">
      <w:pPr>
        <w:pStyle w:val="ListBullet"/>
        <w:numPr>
          <w:ilvl w:val="0"/>
          <w:numId w:val="14"/>
        </w:numPr>
        <w:contextualSpacing w:val="0"/>
        <w:rPr>
          <w:rFonts w:eastAsia="Times New Roman"/>
        </w:rPr>
      </w:pPr>
      <w:r>
        <w:rPr>
          <w:rFonts w:eastAsia="Times New Roman"/>
        </w:rPr>
        <w:t>What demographic data needs to be sent?</w:t>
      </w:r>
    </w:p>
    <w:p w14:paraId="27736384" w14:textId="46720B46" w:rsidR="00697C8C" w:rsidRDefault="00697C8C" w:rsidP="00697C8C">
      <w:pPr>
        <w:pStyle w:val="ListBullet"/>
        <w:numPr>
          <w:ilvl w:val="1"/>
          <w:numId w:val="14"/>
        </w:numPr>
        <w:contextualSpacing w:val="0"/>
        <w:rPr>
          <w:rFonts w:eastAsia="Times New Roman"/>
        </w:rPr>
      </w:pPr>
      <w:r>
        <w:rPr>
          <w:rFonts w:eastAsia="Times New Roman"/>
        </w:rPr>
        <w:t xml:space="preserve">Sample files to be sent </w:t>
      </w:r>
      <w:r w:rsidR="00AD657F">
        <w:rPr>
          <w:rFonts w:eastAsia="Times New Roman"/>
        </w:rPr>
        <w:t>by Sara</w:t>
      </w:r>
    </w:p>
    <w:p w14:paraId="45D89BEC" w14:textId="1403DCF7" w:rsidR="008870B9" w:rsidRDefault="008870B9" w:rsidP="00E91918">
      <w:pPr>
        <w:pStyle w:val="ListBullet"/>
        <w:numPr>
          <w:ilvl w:val="0"/>
          <w:numId w:val="14"/>
        </w:numPr>
        <w:contextualSpacing w:val="0"/>
        <w:rPr>
          <w:rFonts w:eastAsia="Times New Roman"/>
        </w:rPr>
      </w:pPr>
      <w:r>
        <w:rPr>
          <w:rFonts w:eastAsia="Times New Roman"/>
        </w:rPr>
        <w:t>How are terminations handled?</w:t>
      </w:r>
    </w:p>
    <w:p w14:paraId="7C332FCB" w14:textId="529B6346" w:rsidR="00B37A0F" w:rsidRDefault="00B37A0F" w:rsidP="00B37A0F">
      <w:pPr>
        <w:pStyle w:val="ListBullet"/>
        <w:numPr>
          <w:ilvl w:val="1"/>
          <w:numId w:val="14"/>
        </w:numPr>
        <w:contextualSpacing w:val="0"/>
        <w:rPr>
          <w:rFonts w:eastAsia="Times New Roman"/>
        </w:rPr>
      </w:pPr>
      <w:r>
        <w:rPr>
          <w:rFonts w:eastAsia="Times New Roman"/>
        </w:rPr>
        <w:t xml:space="preserve">Term by omission </w:t>
      </w:r>
    </w:p>
    <w:p w14:paraId="6FBCE8FD" w14:textId="78001895" w:rsidR="005F403C" w:rsidRDefault="005F403C" w:rsidP="00B37A0F">
      <w:pPr>
        <w:pStyle w:val="ListBullet"/>
        <w:numPr>
          <w:ilvl w:val="1"/>
          <w:numId w:val="14"/>
        </w:numPr>
        <w:contextualSpacing w:val="0"/>
        <w:rPr>
          <w:rFonts w:eastAsia="Times New Roman"/>
        </w:rPr>
      </w:pPr>
      <w:r>
        <w:rPr>
          <w:rFonts w:eastAsia="Times New Roman"/>
        </w:rPr>
        <w:t xml:space="preserve">Employment status is not sent </w:t>
      </w:r>
      <w:r w:rsidR="0014629E">
        <w:rPr>
          <w:rFonts w:eastAsia="Times New Roman"/>
        </w:rPr>
        <w:t xml:space="preserve">; only send active employees </w:t>
      </w:r>
    </w:p>
    <w:p w14:paraId="11D4A917" w14:textId="5CB7BD15" w:rsidR="008870B9" w:rsidRDefault="00883073" w:rsidP="00E91918">
      <w:pPr>
        <w:pStyle w:val="ListBullet"/>
        <w:numPr>
          <w:ilvl w:val="0"/>
          <w:numId w:val="14"/>
        </w:numPr>
        <w:contextualSpacing w:val="0"/>
        <w:rPr>
          <w:rFonts w:eastAsia="Times New Roman"/>
        </w:rPr>
      </w:pPr>
      <w:r>
        <w:rPr>
          <w:rFonts w:eastAsia="Times New Roman"/>
        </w:rPr>
        <w:t>Any employee / cost centers / divisions / locations to be excluded from population?</w:t>
      </w:r>
    </w:p>
    <w:p w14:paraId="4D6C1DC9" w14:textId="064C1E19" w:rsidR="00CB0C71" w:rsidRDefault="00467DA9" w:rsidP="00CB0C71">
      <w:pPr>
        <w:pStyle w:val="ListBullet"/>
        <w:numPr>
          <w:ilvl w:val="1"/>
          <w:numId w:val="14"/>
        </w:numPr>
        <w:contextualSpacing w:val="0"/>
        <w:rPr>
          <w:rFonts w:eastAsia="Times New Roman"/>
        </w:rPr>
      </w:pPr>
      <w:r>
        <w:rPr>
          <w:rFonts w:eastAsia="Times New Roman"/>
        </w:rPr>
        <w:t xml:space="preserve">Inactive employees would be </w:t>
      </w:r>
      <w:r w:rsidR="00FF72DA">
        <w:rPr>
          <w:rFonts w:eastAsia="Times New Roman"/>
        </w:rPr>
        <w:t>removed from file feed</w:t>
      </w:r>
    </w:p>
    <w:p w14:paraId="1E52F44A" w14:textId="29C1522A" w:rsidR="00735657" w:rsidRDefault="00F06B69" w:rsidP="00CB0C71">
      <w:pPr>
        <w:pStyle w:val="ListBullet"/>
        <w:numPr>
          <w:ilvl w:val="1"/>
          <w:numId w:val="14"/>
        </w:numPr>
        <w:contextualSpacing w:val="0"/>
        <w:rPr>
          <w:rFonts w:eastAsia="Times New Roman"/>
        </w:rPr>
      </w:pPr>
      <w:r>
        <w:rPr>
          <w:rFonts w:eastAsia="Times New Roman"/>
        </w:rPr>
        <w:t xml:space="preserve">There are only certain groups that will be sent to cornerstone ; this is based on position / job family </w:t>
      </w:r>
      <w:r w:rsidR="00B41009">
        <w:rPr>
          <w:rFonts w:eastAsia="Times New Roman"/>
        </w:rPr>
        <w:t xml:space="preserve">(Sara to help with access to view the logic on this rule) </w:t>
      </w:r>
    </w:p>
    <w:p w14:paraId="2C267D23" w14:textId="5E9DA075" w:rsidR="00C04469" w:rsidRDefault="00C04469" w:rsidP="00CB0C71">
      <w:pPr>
        <w:pStyle w:val="ListBullet"/>
        <w:numPr>
          <w:ilvl w:val="1"/>
          <w:numId w:val="14"/>
        </w:numPr>
        <w:contextualSpacing w:val="0"/>
        <w:rPr>
          <w:rFonts w:eastAsia="Times New Roman"/>
        </w:rPr>
      </w:pPr>
      <w:r>
        <w:rPr>
          <w:rFonts w:eastAsia="Times New Roman"/>
        </w:rPr>
        <w:t xml:space="preserve">Might have some filters on positions/ jobs </w:t>
      </w:r>
      <w:r w:rsidR="005A19A0">
        <w:rPr>
          <w:rFonts w:eastAsia="Times New Roman"/>
        </w:rPr>
        <w:t>that are sent over</w:t>
      </w:r>
    </w:p>
    <w:p w14:paraId="3C5F9709" w14:textId="537B628F" w:rsidR="004338D7" w:rsidRDefault="004338D7" w:rsidP="00E91918">
      <w:pPr>
        <w:pStyle w:val="ListBullet"/>
        <w:numPr>
          <w:ilvl w:val="0"/>
          <w:numId w:val="14"/>
        </w:numPr>
        <w:contextualSpacing w:val="0"/>
        <w:rPr>
          <w:rFonts w:eastAsia="Times New Roman"/>
        </w:rPr>
      </w:pPr>
      <w:r>
        <w:rPr>
          <w:rFonts w:eastAsia="Times New Roman"/>
        </w:rPr>
        <w:t>Full file employees or only employee changes?</w:t>
      </w:r>
    </w:p>
    <w:p w14:paraId="434B3E14" w14:textId="6F47D8F7" w:rsidR="0047659F" w:rsidRDefault="0047659F" w:rsidP="0047659F">
      <w:pPr>
        <w:pStyle w:val="ListBullet"/>
        <w:numPr>
          <w:ilvl w:val="1"/>
          <w:numId w:val="14"/>
        </w:numPr>
        <w:contextualSpacing w:val="0"/>
        <w:rPr>
          <w:rFonts w:eastAsia="Times New Roman"/>
        </w:rPr>
      </w:pPr>
      <w:r>
        <w:rPr>
          <w:rFonts w:eastAsia="Times New Roman"/>
        </w:rPr>
        <w:t>Full files for active orgs and employees</w:t>
      </w:r>
    </w:p>
    <w:p w14:paraId="5110DBDE" w14:textId="112BDC60" w:rsidR="00BF44D7" w:rsidRDefault="00BF44D7" w:rsidP="0047659F">
      <w:pPr>
        <w:pStyle w:val="ListBullet"/>
        <w:numPr>
          <w:ilvl w:val="1"/>
          <w:numId w:val="14"/>
        </w:numPr>
        <w:contextualSpacing w:val="0"/>
        <w:rPr>
          <w:rFonts w:eastAsia="Times New Roman"/>
        </w:rPr>
      </w:pPr>
      <w:r>
        <w:rPr>
          <w:rFonts w:eastAsia="Times New Roman"/>
        </w:rPr>
        <w:t xml:space="preserve">Allow reconcile is set to true ; meaning </w:t>
      </w:r>
      <w:r w:rsidR="00B37A0F">
        <w:rPr>
          <w:rFonts w:eastAsia="Times New Roman"/>
        </w:rPr>
        <w:t xml:space="preserve">term by omission would become true </w:t>
      </w:r>
    </w:p>
    <w:p w14:paraId="149EA810" w14:textId="45A6B1F8" w:rsidR="002E7306" w:rsidRDefault="002E7306" w:rsidP="007A4912">
      <w:pPr>
        <w:pStyle w:val="ListBullet"/>
        <w:numPr>
          <w:ilvl w:val="0"/>
          <w:numId w:val="14"/>
        </w:numPr>
        <w:rPr>
          <w:rFonts w:eastAsia="Times New Roman"/>
        </w:rPr>
      </w:pPr>
      <w:r w:rsidRPr="002E7306">
        <w:rPr>
          <w:rFonts w:eastAsia="Times New Roman"/>
        </w:rPr>
        <w:t>What defines a “location” in Cornerstone?</w:t>
      </w:r>
      <w:r>
        <w:rPr>
          <w:rFonts w:eastAsia="Times New Roman"/>
        </w:rPr>
        <w:t xml:space="preserve"> (</w:t>
      </w:r>
      <w:r w:rsidRPr="002E7306">
        <w:rPr>
          <w:rFonts w:eastAsia="Times New Roman"/>
        </w:rPr>
        <w:t>Physical work location?</w:t>
      </w:r>
      <w:r w:rsidRPr="002E7306">
        <w:t xml:space="preserve"> </w:t>
      </w:r>
      <w:r w:rsidRPr="002E7306">
        <w:rPr>
          <w:rFonts w:eastAsia="Times New Roman"/>
        </w:rPr>
        <w:t>Remote/home locations?</w:t>
      </w:r>
      <w:r>
        <w:rPr>
          <w:rFonts w:eastAsia="Times New Roman"/>
        </w:rPr>
        <w:t>)</w:t>
      </w:r>
    </w:p>
    <w:p w14:paraId="77E0A05B" w14:textId="7D8E8CBF" w:rsidR="00473126" w:rsidRPr="007A4912" w:rsidRDefault="001100A2" w:rsidP="00473126">
      <w:pPr>
        <w:pStyle w:val="ListBullet"/>
        <w:numPr>
          <w:ilvl w:val="1"/>
          <w:numId w:val="14"/>
        </w:numPr>
        <w:rPr>
          <w:rFonts w:eastAsia="Times New Roman"/>
        </w:rPr>
      </w:pPr>
      <w:r>
        <w:rPr>
          <w:rFonts w:eastAsia="Times New Roman"/>
        </w:rPr>
        <w:t>Location = office</w:t>
      </w:r>
      <w:r w:rsidR="00AD657F">
        <w:rPr>
          <w:rFonts w:eastAsia="Times New Roman"/>
        </w:rPr>
        <w:t xml:space="preserve"> location</w:t>
      </w:r>
      <w:r>
        <w:rPr>
          <w:rFonts w:eastAsia="Times New Roman"/>
        </w:rPr>
        <w:t xml:space="preserve"> </w:t>
      </w:r>
    </w:p>
    <w:p w14:paraId="4F06C3A1" w14:textId="4D588AFC" w:rsidR="00934232" w:rsidRDefault="00934232" w:rsidP="00E91918">
      <w:pPr>
        <w:pStyle w:val="ListBullet"/>
        <w:numPr>
          <w:ilvl w:val="0"/>
          <w:numId w:val="14"/>
        </w:numPr>
        <w:contextualSpacing w:val="0"/>
        <w:rPr>
          <w:rFonts w:eastAsia="Times New Roman"/>
        </w:rPr>
      </w:pPr>
      <w:r>
        <w:rPr>
          <w:rFonts w:eastAsia="Times New Roman"/>
        </w:rPr>
        <w:t>How often should files be sent?</w:t>
      </w:r>
    </w:p>
    <w:p w14:paraId="419765D1" w14:textId="4BD966EB" w:rsidR="0014273A" w:rsidRDefault="0014273A" w:rsidP="0014273A">
      <w:pPr>
        <w:pStyle w:val="ListBullet"/>
        <w:numPr>
          <w:ilvl w:val="1"/>
          <w:numId w:val="14"/>
        </w:numPr>
        <w:contextualSpacing w:val="0"/>
        <w:rPr>
          <w:rFonts w:eastAsia="Times New Roman"/>
        </w:rPr>
      </w:pPr>
      <w:r>
        <w:rPr>
          <w:rFonts w:eastAsia="Times New Roman"/>
        </w:rPr>
        <w:t xml:space="preserve">Daily </w:t>
      </w:r>
      <w:r w:rsidR="00B61AEA">
        <w:rPr>
          <w:rFonts w:eastAsia="Times New Roman"/>
        </w:rPr>
        <w:t>@2am est</w:t>
      </w:r>
    </w:p>
    <w:p w14:paraId="4756E194" w14:textId="22396BA6" w:rsidR="0014273A" w:rsidRDefault="007D1773" w:rsidP="0014273A">
      <w:pPr>
        <w:pStyle w:val="ListBullet"/>
        <w:numPr>
          <w:ilvl w:val="1"/>
          <w:numId w:val="14"/>
        </w:numPr>
        <w:contextualSpacing w:val="0"/>
        <w:rPr>
          <w:rFonts w:eastAsia="Times New Roman"/>
        </w:rPr>
      </w:pPr>
      <w:r>
        <w:rPr>
          <w:rFonts w:eastAsia="Times New Roman"/>
        </w:rPr>
        <w:t>.txt files</w:t>
      </w:r>
    </w:p>
    <w:p w14:paraId="2B986ACF" w14:textId="1B4CE8F5" w:rsidR="00A854E3" w:rsidRDefault="00A854E3" w:rsidP="00A854E3">
      <w:pPr>
        <w:pStyle w:val="ListBullet"/>
        <w:numPr>
          <w:ilvl w:val="0"/>
          <w:numId w:val="14"/>
        </w:numPr>
        <w:contextualSpacing w:val="0"/>
        <w:rPr>
          <w:rFonts w:eastAsia="Times New Roman"/>
        </w:rPr>
      </w:pPr>
    </w:p>
    <w:sectPr w:rsidR="00A854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052F28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B6258"/>
    <w:multiLevelType w:val="hybridMultilevel"/>
    <w:tmpl w:val="41BAF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D81F95"/>
    <w:multiLevelType w:val="hybridMultilevel"/>
    <w:tmpl w:val="8C32EA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104099"/>
    <w:multiLevelType w:val="multilevel"/>
    <w:tmpl w:val="01BE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B4BC1"/>
    <w:multiLevelType w:val="multilevel"/>
    <w:tmpl w:val="EA6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46E68"/>
    <w:multiLevelType w:val="multilevel"/>
    <w:tmpl w:val="D6B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F76AA"/>
    <w:multiLevelType w:val="hybridMultilevel"/>
    <w:tmpl w:val="3BD27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E78E2"/>
    <w:multiLevelType w:val="multilevel"/>
    <w:tmpl w:val="6D4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15493"/>
    <w:multiLevelType w:val="multilevel"/>
    <w:tmpl w:val="A41E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31EF5"/>
    <w:multiLevelType w:val="multilevel"/>
    <w:tmpl w:val="9C44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113A2"/>
    <w:multiLevelType w:val="multilevel"/>
    <w:tmpl w:val="C99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A6FB4"/>
    <w:multiLevelType w:val="multilevel"/>
    <w:tmpl w:val="3F68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C5A50"/>
    <w:multiLevelType w:val="multilevel"/>
    <w:tmpl w:val="F370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B10FE"/>
    <w:multiLevelType w:val="hybridMultilevel"/>
    <w:tmpl w:val="06AAE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4F37F3"/>
    <w:multiLevelType w:val="multilevel"/>
    <w:tmpl w:val="45068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450731">
    <w:abstractNumId w:val="8"/>
  </w:num>
  <w:num w:numId="2" w16cid:durableId="1059674959">
    <w:abstractNumId w:val="6"/>
  </w:num>
  <w:num w:numId="3" w16cid:durableId="1546525645">
    <w:abstractNumId w:val="5"/>
  </w:num>
  <w:num w:numId="4" w16cid:durableId="82922956">
    <w:abstractNumId w:val="4"/>
  </w:num>
  <w:num w:numId="5" w16cid:durableId="741490771">
    <w:abstractNumId w:val="7"/>
  </w:num>
  <w:num w:numId="6" w16cid:durableId="882136097">
    <w:abstractNumId w:val="3"/>
  </w:num>
  <w:num w:numId="7" w16cid:durableId="357706861">
    <w:abstractNumId w:val="2"/>
  </w:num>
  <w:num w:numId="8" w16cid:durableId="926767598">
    <w:abstractNumId w:val="1"/>
  </w:num>
  <w:num w:numId="9" w16cid:durableId="1739669791">
    <w:abstractNumId w:val="0"/>
  </w:num>
  <w:num w:numId="10" w16cid:durableId="2120055782">
    <w:abstractNumId w:val="18"/>
  </w:num>
  <w:num w:numId="11" w16cid:durableId="1912614538">
    <w:abstractNumId w:val="16"/>
  </w:num>
  <w:num w:numId="12" w16cid:durableId="2118986571">
    <w:abstractNumId w:val="17"/>
  </w:num>
  <w:num w:numId="13" w16cid:durableId="1873152437">
    <w:abstractNumId w:val="20"/>
  </w:num>
  <w:num w:numId="14" w16cid:durableId="1017536000">
    <w:abstractNumId w:val="22"/>
  </w:num>
  <w:num w:numId="15" w16cid:durableId="488136029">
    <w:abstractNumId w:val="19"/>
  </w:num>
  <w:num w:numId="16" w16cid:durableId="521436082">
    <w:abstractNumId w:val="15"/>
  </w:num>
  <w:num w:numId="17" w16cid:durableId="2091341056">
    <w:abstractNumId w:val="13"/>
  </w:num>
  <w:num w:numId="18" w16cid:durableId="1672022749">
    <w:abstractNumId w:val="11"/>
  </w:num>
  <w:num w:numId="19" w16cid:durableId="1723168761">
    <w:abstractNumId w:val="12"/>
  </w:num>
  <w:num w:numId="20" w16cid:durableId="291400604">
    <w:abstractNumId w:val="10"/>
  </w:num>
  <w:num w:numId="21" w16cid:durableId="271593177">
    <w:abstractNumId w:val="9"/>
  </w:num>
  <w:num w:numId="22" w16cid:durableId="364796239">
    <w:abstractNumId w:val="21"/>
  </w:num>
  <w:num w:numId="23" w16cid:durableId="17004004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0AF"/>
    <w:rsid w:val="00051CE3"/>
    <w:rsid w:val="00052B26"/>
    <w:rsid w:val="0005546A"/>
    <w:rsid w:val="0006063C"/>
    <w:rsid w:val="0006522A"/>
    <w:rsid w:val="000765C6"/>
    <w:rsid w:val="000968E3"/>
    <w:rsid w:val="001100A2"/>
    <w:rsid w:val="0014273A"/>
    <w:rsid w:val="0014629E"/>
    <w:rsid w:val="0015074B"/>
    <w:rsid w:val="00193785"/>
    <w:rsid w:val="001A6EE9"/>
    <w:rsid w:val="001B2AA5"/>
    <w:rsid w:val="001E6216"/>
    <w:rsid w:val="00257281"/>
    <w:rsid w:val="00281656"/>
    <w:rsid w:val="0029639D"/>
    <w:rsid w:val="002D04A3"/>
    <w:rsid w:val="002D1145"/>
    <w:rsid w:val="002D6B15"/>
    <w:rsid w:val="002E7306"/>
    <w:rsid w:val="003069C0"/>
    <w:rsid w:val="00326C9C"/>
    <w:rsid w:val="00326F90"/>
    <w:rsid w:val="003347DE"/>
    <w:rsid w:val="00363E71"/>
    <w:rsid w:val="0039035F"/>
    <w:rsid w:val="003B5998"/>
    <w:rsid w:val="003F05A4"/>
    <w:rsid w:val="003F4388"/>
    <w:rsid w:val="003F4F52"/>
    <w:rsid w:val="00426093"/>
    <w:rsid w:val="004338D7"/>
    <w:rsid w:val="004507E1"/>
    <w:rsid w:val="00463640"/>
    <w:rsid w:val="00466D12"/>
    <w:rsid w:val="00467DA9"/>
    <w:rsid w:val="00473126"/>
    <w:rsid w:val="00475457"/>
    <w:rsid w:val="0047659F"/>
    <w:rsid w:val="00477BF8"/>
    <w:rsid w:val="00526B97"/>
    <w:rsid w:val="00555BFE"/>
    <w:rsid w:val="00562780"/>
    <w:rsid w:val="0057545E"/>
    <w:rsid w:val="005A19A0"/>
    <w:rsid w:val="005B06C3"/>
    <w:rsid w:val="005F403C"/>
    <w:rsid w:val="006068A9"/>
    <w:rsid w:val="00647013"/>
    <w:rsid w:val="00653933"/>
    <w:rsid w:val="00697C8C"/>
    <w:rsid w:val="006B0DD9"/>
    <w:rsid w:val="00735657"/>
    <w:rsid w:val="00753AA7"/>
    <w:rsid w:val="00786564"/>
    <w:rsid w:val="007873FC"/>
    <w:rsid w:val="0079341B"/>
    <w:rsid w:val="007A4912"/>
    <w:rsid w:val="007B100C"/>
    <w:rsid w:val="007B4528"/>
    <w:rsid w:val="007B56B2"/>
    <w:rsid w:val="007C5EA9"/>
    <w:rsid w:val="007D1773"/>
    <w:rsid w:val="007F020B"/>
    <w:rsid w:val="008036F4"/>
    <w:rsid w:val="00883073"/>
    <w:rsid w:val="008870B9"/>
    <w:rsid w:val="008C6E1B"/>
    <w:rsid w:val="008D4AB0"/>
    <w:rsid w:val="008E04B9"/>
    <w:rsid w:val="009017D9"/>
    <w:rsid w:val="00934232"/>
    <w:rsid w:val="00980A45"/>
    <w:rsid w:val="00993FE3"/>
    <w:rsid w:val="009A4796"/>
    <w:rsid w:val="009C238C"/>
    <w:rsid w:val="009D1070"/>
    <w:rsid w:val="009D41E3"/>
    <w:rsid w:val="009D7B1B"/>
    <w:rsid w:val="009E7A22"/>
    <w:rsid w:val="00A34E6C"/>
    <w:rsid w:val="00A854E3"/>
    <w:rsid w:val="00A95D75"/>
    <w:rsid w:val="00AA1D8D"/>
    <w:rsid w:val="00AC506B"/>
    <w:rsid w:val="00AD657F"/>
    <w:rsid w:val="00B37A0F"/>
    <w:rsid w:val="00B41009"/>
    <w:rsid w:val="00B47730"/>
    <w:rsid w:val="00B61AEA"/>
    <w:rsid w:val="00BA593D"/>
    <w:rsid w:val="00BE6046"/>
    <w:rsid w:val="00BF056A"/>
    <w:rsid w:val="00BF44D7"/>
    <w:rsid w:val="00C04469"/>
    <w:rsid w:val="00C407B7"/>
    <w:rsid w:val="00C459D0"/>
    <w:rsid w:val="00C5246E"/>
    <w:rsid w:val="00C61537"/>
    <w:rsid w:val="00C70144"/>
    <w:rsid w:val="00C82B69"/>
    <w:rsid w:val="00C9446F"/>
    <w:rsid w:val="00CA76E4"/>
    <w:rsid w:val="00CB0664"/>
    <w:rsid w:val="00CB0C71"/>
    <w:rsid w:val="00CC0E81"/>
    <w:rsid w:val="00CC4FE3"/>
    <w:rsid w:val="00CC7A45"/>
    <w:rsid w:val="00CD30AA"/>
    <w:rsid w:val="00D04B21"/>
    <w:rsid w:val="00D203C5"/>
    <w:rsid w:val="00D57740"/>
    <w:rsid w:val="00DA700F"/>
    <w:rsid w:val="00DD5BA1"/>
    <w:rsid w:val="00DE19D2"/>
    <w:rsid w:val="00DE1E0B"/>
    <w:rsid w:val="00DE3F91"/>
    <w:rsid w:val="00E00986"/>
    <w:rsid w:val="00E05937"/>
    <w:rsid w:val="00E34FDE"/>
    <w:rsid w:val="00E533DA"/>
    <w:rsid w:val="00E53A45"/>
    <w:rsid w:val="00E769EF"/>
    <w:rsid w:val="00E91918"/>
    <w:rsid w:val="00ED6DC7"/>
    <w:rsid w:val="00F06335"/>
    <w:rsid w:val="00F06B69"/>
    <w:rsid w:val="00F115DD"/>
    <w:rsid w:val="00F21E21"/>
    <w:rsid w:val="00F4022E"/>
    <w:rsid w:val="00F45F43"/>
    <w:rsid w:val="00F46208"/>
    <w:rsid w:val="00F85B10"/>
    <w:rsid w:val="00F873B5"/>
    <w:rsid w:val="00FA7C11"/>
    <w:rsid w:val="00FB0888"/>
    <w:rsid w:val="00FC5EDC"/>
    <w:rsid w:val="00FC693F"/>
    <w:rsid w:val="00FD422B"/>
    <w:rsid w:val="00FE1319"/>
    <w:rsid w:val="00FF5215"/>
    <w:rsid w:val="00FF72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3F7B0"/>
  <w14:defaultImageDpi w14:val="300"/>
  <w15:docId w15:val="{073C61A6-B973-4E65-9D74-EDA35F37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6208"/>
    <w:rPr>
      <w:color w:val="0000FF" w:themeColor="hyperlink"/>
      <w:u w:val="single"/>
    </w:rPr>
  </w:style>
  <w:style w:type="character" w:styleId="UnresolvedMention">
    <w:name w:val="Unresolved Mention"/>
    <w:basedOn w:val="DefaultParagraphFont"/>
    <w:uiPriority w:val="99"/>
    <w:semiHidden/>
    <w:unhideWhenUsed/>
    <w:rsid w:val="00F46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istin.delade@selective.com" TargetMode="External"/><Relationship Id="rId3" Type="http://schemas.openxmlformats.org/officeDocument/2006/relationships/styles" Target="styles.xml"/><Relationship Id="rId7" Type="http://schemas.openxmlformats.org/officeDocument/2006/relationships/hyperlink" Target="mailto:rwinzer@csod.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Pages>
  <Words>591</Words>
  <Characters>3319</Characters>
  <Application>Microsoft Office Word</Application>
  <DocSecurity>0</DocSecurity>
  <Lines>79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Bailey Dreyer</cp:lastModifiedBy>
  <cp:revision>86</cp:revision>
  <dcterms:created xsi:type="dcterms:W3CDTF">2026-04-29T17:21:00Z</dcterms:created>
  <dcterms:modified xsi:type="dcterms:W3CDTF">2026-04-29T20:17:00Z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0c71ed-4ee5-480b-9a88-4bf5e868adf9_Enabled">
    <vt:lpwstr>true</vt:lpwstr>
  </property>
  <property fmtid="{D5CDD505-2E9C-101B-9397-08002B2CF9AE}" pid="3" name="MSIP_Label_f70c71ed-4ee5-480b-9a88-4bf5e868adf9_SetDate">
    <vt:lpwstr>2026-04-07T15:22:25Z</vt:lpwstr>
  </property>
  <property fmtid="{D5CDD505-2E9C-101B-9397-08002B2CF9AE}" pid="4" name="MSIP_Label_f70c71ed-4ee5-480b-9a88-4bf5e868adf9_Method">
    <vt:lpwstr>Standard</vt:lpwstr>
  </property>
  <property fmtid="{D5CDD505-2E9C-101B-9397-08002B2CF9AE}" pid="5" name="MSIP_Label_f70c71ed-4ee5-480b-9a88-4bf5e868adf9_Name">
    <vt:lpwstr>Company Restricted</vt:lpwstr>
  </property>
  <property fmtid="{D5CDD505-2E9C-101B-9397-08002B2CF9AE}" pid="6" name="MSIP_Label_f70c71ed-4ee5-480b-9a88-4bf5e868adf9_SiteId">
    <vt:lpwstr>7ed9bdc7-964d-4dc0-9084-812b90e05c6d</vt:lpwstr>
  </property>
  <property fmtid="{D5CDD505-2E9C-101B-9397-08002B2CF9AE}" pid="7" name="MSIP_Label_f70c71ed-4ee5-480b-9a88-4bf5e868adf9_ActionId">
    <vt:lpwstr>e235d5b0-472d-4171-aa5c-1e89a44a2d9d</vt:lpwstr>
  </property>
  <property fmtid="{D5CDD505-2E9C-101B-9397-08002B2CF9AE}" pid="8" name="MSIP_Label_f70c71ed-4ee5-480b-9a88-4bf5e868adf9_ContentBits">
    <vt:lpwstr>0</vt:lpwstr>
  </property>
</Properties>
</file>